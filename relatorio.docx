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Projeto — Adriano's Closet</w:t>
      </w:r>
    </w:p>
    <w:p>
      <w:r>
        <w:rPr>
          <w:i/>
        </w:rPr>
        <w:t>Escrito por mim, Adriano, para explicar (a mim próprio e a quem ler) tudo o que foi feito neste projeto e porquê.</w:t>
      </w:r>
    </w:p>
    <w:p>
      <w:r>
        <w:br w:type="page"/>
      </w:r>
    </w:p>
    <w:p>
      <w:pPr>
        <w:pStyle w:val="Heading1"/>
      </w:pPr>
      <w:r>
        <w:t>1. O que é este projeto</w:t>
      </w:r>
    </w:p>
    <w:p>
      <w:r>
        <w:t>O "Adriano's Closet" é a loja online que estou a construir: um site de sapatilhas (corrida, treino, futebol, estilo) com páginas de apresentação, um catálogo de produtos, um carrinho de compras, um checkout, e uma área de administração onde eu (o admin) consigo gerir os produtos e ver as encomendas.</w:t>
      </w:r>
    </w:p>
    <w:p>
      <w:r>
        <w:t>Começou como um site simples, feito só com HTML, CSS e JavaScript, a guardar os dados no localStorage do browser. Nesta fase do projeto, mudei a forma como os dados são guardados: em vez de ficarem presos ao browser de cada visitante, passaram a ficar numa base de dados real, na nuvem, gerida pelo Supabase (que por baixo usa Postgres). Também acrescentei um sistema de login para proteger a área de administração.</w:t>
      </w:r>
    </w:p>
    <w:p>
      <w:pPr>
        <w:pStyle w:val="Heading1"/>
      </w:pPr>
      <w:r>
        <w:t>2. Capítulo especial: por que mudei do localStorage para o Supabase/Postgres</w:t>
      </w:r>
    </w:p>
    <w:p>
      <w:r>
        <w:t>Esta foi a mudança mais importante desta fase, por isso mereceu um capítulo só para ela.</w:t>
      </w:r>
    </w:p>
    <w:p>
      <w:pPr>
        <w:pStyle w:val="Heading2"/>
      </w:pPr>
      <w:r>
        <w:t>2.1 Como funcionava antes (localStorage)</w:t>
      </w:r>
    </w:p>
    <w:p>
      <w:r>
        <w:t>No início, os 12 produtos da loja estavam escritos diretamente dentro do ficheiro js/db.js, como uma lista fixa no código. Quando eu "editava" ou "apagava" um produto no admin, isso não mudava o código — ficava guardado no localStorage do browser, que é uma espécie de "caderno" que cada browser mantém só para si.</w:t>
      </w:r>
    </w:p>
    <w:p>
      <w:r>
        <w:t>Isto tinha vários problemas que percebi ao pensar nisto como um projeto a sério:</w:t>
      </w:r>
    </w:p>
    <w:p>
      <w:pPr>
        <w:pStyle w:val="ListNumber"/>
      </w:pPr>
      <w:r>
        <w:t>Cada pessoa via uma coisa diferente. Se eu editasse um produto no meu computador, essa alteração ficava só no meu localStorage. Um cliente que abrisse o site noutro computador continuava a ver os dados antigos, porque o localStorage dele era outro "caderno", completamente separado do meu.</w:t>
      </w:r>
    </w:p>
    <w:p>
      <w:pPr>
        <w:pStyle w:val="ListNumber"/>
      </w:pPr>
      <w:r>
        <w:t>Não havia clientes nem encomendas a sério. Como não existia uma base de dados partilhada, uma "compra" no site não ficava registada em lado nenhum que eu pudesse consultar depois — ou ficava só no localStorage do próprio cliente, o que não me servia de nada como dono da loja.</w:t>
      </w:r>
    </w:p>
    <w:p>
      <w:pPr>
        <w:pStyle w:val="ListNumber"/>
      </w:pPr>
      <w:r>
        <w:t>Qualquer pessoa podia mexer nos dados. O localStorage é editável por qualquer pessoa que abra as ferramentas de developer do browser (F12). Não havia autenticação nenhuma a proteger o admin — bastava ir à página e mexer.</w:t>
      </w:r>
    </w:p>
    <w:p>
      <w:pPr>
        <w:pStyle w:val="ListNumber"/>
      </w:pPr>
      <w:r>
        <w:t>Não escalava. Isto funciona para uma demonstração, mas uma loja a sério precisa que os dados sejam os mesmos para toda a gente, ao mesmo tempo, e que sobrevivam mesmo que o cliente limpe o browser ou mude de computador.</w:t>
      </w:r>
    </w:p>
    <w:p>
      <w:pPr>
        <w:pStyle w:val="Heading2"/>
      </w:pPr>
      <w:r>
        <w:t>2.2 Como funciona agora (Supabase / Postgres)</w:t>
      </w:r>
    </w:p>
    <w:p>
      <w:r>
        <w:t>O Supabase é um serviço que me dá, de forma gratuita para projetos pequenos, uma base de dados Postgres "a sério" na nuvem, já com um sistema de autenticação de utilizadores e uma camada de segurança (RLS, explico já a seguir) prontos a usar — sem eu ter de montar um servidor próprio.</w:t>
      </w:r>
    </w:p>
    <w:p>
      <w:r>
        <w:t>Postgres é o "motor" que guarda os dados em tabelas, como se fossem folhas de cálculo relacionadas entre si: uma tabela de produtos, uma de categorias, uma de clientes, uma de encomendas, etc. Ao contrário do localStorage, esta base de dados está sempre no mesmo sítio, na internet, e é a mesma para toda a gente que visita o site.</w:t>
      </w:r>
    </w:p>
    <w:p>
      <w:r>
        <w:t>Isto resolveu os quatro problemas de cima:</w:t>
      </w:r>
    </w:p>
    <w:p>
      <w:pPr>
        <w:pStyle w:val="ListNumber"/>
      </w:pPr>
      <w:r>
        <w:t>Dados partilhados por todos. Agora quando eu adiciono ou edito um produto no admin, isso fica gravado no Supabase, e aparece logo igual para qualquer pessoa que abra o site, em qualquer computador.</w:t>
      </w:r>
    </w:p>
    <w:p>
      <w:pPr>
        <w:pStyle w:val="ListNumber"/>
      </w:pPr>
      <w:r>
        <w:t>Encomendas e clientes reais. Cada compra cria um registo na tabela customers e outro em orders (com os artigos em order_items), que eu consigo consultar no admin a qualquer momento.</w:t>
      </w:r>
    </w:p>
    <w:p>
      <w:pPr>
        <w:pStyle w:val="ListNumber"/>
      </w:pPr>
      <w:r>
        <w:t>Proteção a sério. Só quem faz login como admin (autenticado através do Supabase Auth) é que pode criar, editar ou apagar produtos, ou ver a lista de clientes e encomendas. Expliquei isto com mais detalhe no ponto 2.3.</w:t>
      </w:r>
    </w:p>
    <w:p>
      <w:pPr>
        <w:pStyle w:val="ListNumber"/>
      </w:pPr>
      <w:r>
        <w:t>Preparado para crescer. Se um dia a loja tiver mesmo clientes, a base de dados aguenta muitos pedidos ao mesmo tempo, coisa que o localStorage nunca conseguiria.</w:t>
      </w:r>
    </w:p>
    <w:p>
      <w:pPr>
        <w:pStyle w:val="Heading2"/>
      </w:pPr>
      <w:r>
        <w:t>2.3 A parte da segurança: Row Level Security (RLS)</w:t>
      </w:r>
    </w:p>
    <w:p>
      <w:r>
        <w:t>Como o site é feito só com HTML/JS que corre no browser de quem visita, a "chave" usada para ligar ao Supabase (a anon key, que está em js/config.js) fica visível a qualquer pessoa que veja o código da página. Isto pareceu-me assustador ao início — se a chave é pública, o que impede alguém de a usar para apagar tudo?</w:t>
      </w:r>
    </w:p>
    <w:p>
      <w:r>
        <w:t>A resposta é o RLS (Row Level Security), uma funcionalidade do Postgres que liguei a todas as tabelas no ficheiro supabase_setup.sql. Funciona assim: primeiro "tranco" todas as tabelas (enable row level security), o que por si só bloqueia tudo, até para mim. Depois escrevo "políticas" (create policy) que dizem exatamente o que cada tipo de utilizador pode fazer:</w:t>
      </w:r>
    </w:p>
    <w:p>
      <w:pPr>
        <w:pStyle w:val="ListBullet"/>
      </w:pPr>
      <w:r>
        <w:t>Categorias e produtos: qualquer pessoa pode ler (para a loja aparecer a toda a gente), mas só um utilizador com sessão de login válida (eu, o admin) pode criar, editar ou apagar.</w:t>
      </w:r>
    </w:p>
    <w:p>
      <w:pPr>
        <w:pStyle w:val="ListBullet"/>
      </w:pPr>
      <w:r>
        <w:t>Clientes e encomendas: qualquer pessoa pode criar um registo (para o checkout funcionar sem exigir login ao cliente), mas só o admin consegue ler a lista completa — assim ninguém vê moradas e emails de outras pessoas.</w:t>
      </w:r>
    </w:p>
    <w:p>
      <w:pPr>
        <w:pStyle w:val="ListBullet"/>
      </w:pPr>
      <w:r>
        <w:t>Newsletter e candidaturas de emprego: mesma lógica — todos podem escrever (inscrever-se/candidatar-se), só o admin lê a lista.</w:t>
      </w:r>
    </w:p>
    <w:p>
      <w:r>
        <w:t>Ou seja, mesmo que a chave pública seja visível, ela sozinha não dá poder nenhum de ler ou destruir dados sensíveis — isso está trancado a nível da própria base de dados, não apenas escondido no código.</w:t>
      </w:r>
    </w:p>
    <w:p>
      <w:pPr>
        <w:pStyle w:val="Heading2"/>
      </w:pPr>
      <w:r>
        <w:t>2.4 O login do admin</w:t>
      </w:r>
    </w:p>
    <w:p>
      <w:r>
        <w:t>Antes não havia login nenhum: bastava abrir admin.html. Agora criei login.html e js/auth.js, que usam o sistema de autenticação do Supabase (Supabase Auth). No fundo, existe um "utilizador" registado no Supabase (com um email interno, adriano@aminhaloja.pt) que eu uso para entrar, mas simplifiquei a experiência para escrever apenas "adriano" como utilizador, e por trás o código troca isso pelo email real antes de pedir login ao Supabase. Sem sessão válida, admin.html redireciona automaticamente para login.html (função requireAdminSession).</w:t>
      </w:r>
    </w:p>
    <w:p>
      <w:pPr>
        <w:pStyle w:val="Heading1"/>
      </w:pPr>
      <w:r>
        <w:t>3. Explicação de cada ficheiro do projeto</w:t>
      </w:r>
    </w:p>
    <w:p>
      <w:pPr>
        <w:pStyle w:val="Heading2"/>
      </w:pPr>
      <w:r>
        <w:t>Páginas HTML</w:t>
      </w:r>
    </w:p>
    <w:p>
      <w:pPr>
        <w:pStyle w:val="ListBullet"/>
      </w:pPr>
      <w:r>
        <w:t>index.html — A página principal da loja: mostra o herói (banner de topo), os filtros de categorias, a grelha de produtos (carregada agora do Supabase em vez de estar escrita à mão), o carrinho de compras e o checkout.</w:t>
      </w:r>
    </w:p>
    <w:p>
      <w:pPr>
        <w:pStyle w:val="ListBullet"/>
      </w:pPr>
      <w:r>
        <w:t>login.html — Página nova, de login do admin. Tem um formulário simples de utilizador/password e, agora, também um link "← Voltar à loja" para quem chegar aqui sem querer não ficar preso.</w:t>
      </w:r>
    </w:p>
    <w:p>
      <w:pPr>
        <w:pStyle w:val="ListBullet"/>
      </w:pPr>
      <w:r>
        <w:t>admin.html — Painel de administração: estatísticas rápidas (nº de produtos, encomendas, receita, stock), tabela de produtos com opções de editar/eliminar, e um botão para adicionar produtos novos. Está protegido — só abre com sessão de admin válida.</w:t>
      </w:r>
    </w:p>
    <w:p>
      <w:pPr>
        <w:pStyle w:val="ListBullet"/>
      </w:pPr>
      <w:r>
        <w:t>ajuda.html, carreiras.html, sobre-nos.html, sustentabilidade.html — Páginas institucionais/informativas do site (ajuda ao cliente, candidaturas de emprego, sobre a marca, sustentabilidade). Não sofreram alterações de fundo nesta fase.</w:t>
      </w:r>
    </w:p>
    <w:p>
      <w:pPr>
        <w:pStyle w:val="Heading2"/>
      </w:pPr>
      <w:r>
        <w:t>JavaScript</w:t>
      </w:r>
    </w:p>
    <w:p>
      <w:pPr>
        <w:pStyle w:val="ListBullet"/>
      </w:pPr>
      <w:r>
        <w:t>js/config.js — Guarda a ligação ao meu projeto Supabase: o URL do projeto e a chave pública (anon key). É o "endereço e chave de entrada" que todo o resto do código usa para falar com a base de dados.</w:t>
      </w:r>
    </w:p>
    <w:p>
      <w:pPr>
        <w:pStyle w:val="ListBullet"/>
      </w:pPr>
      <w:r>
        <w:t>js/db.js — A camada que fala diretamente com o Supabase: buscar produtos (getProducts, getProduct), guardar ou editar um produto (saveProduct), "apagar" um produto sem o destruir de vez (deleteProduct), gravar uma encomenda completa (saveOrder) e listar encomendas (getOrders). Antes desta mudança, este ficheiro lia e escrevia no localStorage; agora faz pedidos à base de dados Postgres.</w:t>
      </w:r>
    </w:p>
    <w:p>
      <w:pPr>
        <w:pStyle w:val="ListBullet"/>
      </w:pPr>
      <w:r>
        <w:t>js/store.js — A lógica da loja em si: mostrar produtos filtrados por categoria, abrir a ficha de um produto, gerir o carrinho (adicionar, remover, alterar quantidades) e o processo de checkout, incluindo a simulação de pagamento e a criação da encomenda através de DB.saveOrder.</w:t>
      </w:r>
    </w:p>
    <w:p>
      <w:pPr>
        <w:pStyle w:val="ListBullet"/>
      </w:pPr>
      <w:r>
        <w:t>js/admin.js — As operações do painel de administração: mostrar as estatísticas, listar produtos numa tabela, abrir o formulário para criar/editar um produto, validar os dados (ex: o preço original tem de ser maior que o preço atual) e eliminar produtos. Está tudo protegido por requireAdminSession() do auth.js.</w:t>
      </w:r>
    </w:p>
    <w:p>
      <w:pPr>
        <w:pStyle w:val="ListBullet"/>
      </w:pPr>
      <w:r>
        <w:t>js/auth.js — O sistema de login: verifica o utilizador/password introduzidos, faz login através do Supabase Auth, faz logout, e verifica se existe uma sessão ativa antes de deixar entrar no admin.</w:t>
      </w:r>
    </w:p>
    <w:p>
      <w:pPr>
        <w:pStyle w:val="Heading2"/>
      </w:pPr>
      <w:r>
        <w:t>Base de dados</w:t>
      </w:r>
    </w:p>
    <w:p>
      <w:pPr>
        <w:pStyle w:val="ListBullet"/>
      </w:pPr>
      <w:r>
        <w:t>supabase_setup.sql — O "guião" que construí para criar a base de dados de raiz no Supabase: cria as 7 tabelas (categories, products, customers, orders, order_items, newsletter_subscribers, job_applications), ativa e configura o RLS (as políticas de segurança explicadas no ponto 2.3), e insere os dados iniciais (as 4 categorias e os 12 produtos que já tinha). É o ficheiro que corri uma única vez no SQL Editor do Supabase para preparar tudo.</w:t>
      </w:r>
    </w:p>
    <w:p>
      <w:pPr>
        <w:pStyle w:val="Heading2"/>
      </w:pPr>
      <w:r>
        <w:t>Outros</w:t>
      </w:r>
    </w:p>
    <w:p>
      <w:pPr>
        <w:pStyle w:val="ListBullet"/>
      </w:pPr>
      <w:r>
        <w:t>css/style.css — Toda a folha de estilos visuais do site (cores, tipografia, layout das grelhas, animações do carrinho, etc.). Recebeu pequenos ajustes ao longo do tempo (por exemplo, o espaçamento do botão do hero) mas não faz parte da mudança para o Supabase.</w:t>
      </w:r>
    </w:p>
    <w:p>
      <w:pPr>
        <w:pStyle w:val="ListBullet"/>
      </w:pPr>
      <w:r>
        <w:t>.gitignore — Lista de ficheiros que o Git deve ignorar e nunca enviar para o GitHub (por exemplo, ficheiros de configuração locais e, agora, os três ficheiros de rascunho de planeamento que já não preciso de manter no histórico do projeto).</w:t>
      </w:r>
    </w:p>
    <w:p>
      <w:pPr>
        <w:pStyle w:val="Heading1"/>
      </w:pPr>
      <w:r>
        <w:t>4. Ficheiros de planeamento removidos</w:t>
      </w:r>
    </w:p>
    <w:p>
      <w:r>
        <w:t>Os ficheiros explicacao_supabase_setup.txt, instrucoes_finais.txt e planeamento_basededados.txt foram usados como apontamentos de trabalho enquanto planeava e implementava a mudança para o Supabase (o segundo, em particular, continha os passos manuais que eu próprio tinha de seguir no painel do Supabase, incluindo a password inicial do admin). Serviram o seu propósito e, como o conteúdo relevante ficou resumido e explicado aqui neste relatório, foram removidos do projeto e passaram a estar listados no .gitignore para não voltarem a ser enviados por engano.</w:t>
      </w:r>
    </w:p>
    <w:p>
      <w:pPr>
        <w:pStyle w:val="Heading1"/>
      </w:pPr>
      <w:r>
        <w:t>5. Resumo em uma frase</w:t>
      </w:r>
    </w:p>
    <w:p>
      <w:r>
        <w:t>Nesta fase, tirei a loja da "brincadeira" de um localStorage só meu e liguei-a a uma base de dados Postgres a sério, no Supabase, com políticas de segurança (RLS) que protegem os dados sensíveis, e criei um sistema de login para que só eu, como admin, consiga gerir os produtos e ver as encomendas.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